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HRMS User Guide (Demo Project)</w:t>
      </w:r>
    </w:p>
    <w:p>
      <w:r>
        <w:t>This guide provides a quick overview of the HRMS demo project, covering Dashboard, Departments, Occupations, and Employees.</w:t>
      </w:r>
    </w:p>
    <w:p>
      <w:r>
        <w:br w:type="page"/>
      </w:r>
    </w:p>
    <w:p>
      <w:pPr>
        <w:pStyle w:val="Heading1"/>
      </w:pPr>
      <w:r>
        <w:t>Dashboard</w:t>
      </w:r>
    </w:p>
    <w:p>
      <w:r>
        <w:drawing>
          <wp:inline xmlns:a="http://schemas.openxmlformats.org/drawingml/2006/main" xmlns:pic="http://schemas.openxmlformats.org/drawingml/2006/picture">
            <wp:extent cx="5029200" cy="149795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1cfd24-3fdf-4704-ab11-7a57fad7ce5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979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Dashboard - Welcome screen</w:t>
      </w:r>
    </w:p>
    <w:p>
      <w:r>
        <w:drawing>
          <wp:inline xmlns:a="http://schemas.openxmlformats.org/drawingml/2006/main" xmlns:pic="http://schemas.openxmlformats.org/drawingml/2006/picture">
            <wp:extent cx="5029200" cy="133407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bf212c5-d0fb-457e-a154-4e53e072390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340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Setup menu with Departments and Occupations</w:t>
      </w:r>
    </w:p>
    <w:p>
      <w:r>
        <w:br w:type="page"/>
      </w:r>
    </w:p>
    <w:p>
      <w:pPr>
        <w:pStyle w:val="Heading1"/>
      </w:pPr>
      <w:r>
        <w:t>Departments</w:t>
      </w:r>
    </w:p>
    <w:p>
      <w:r>
        <w:drawing>
          <wp:inline xmlns:a="http://schemas.openxmlformats.org/drawingml/2006/main" xmlns:pic="http://schemas.openxmlformats.org/drawingml/2006/picture">
            <wp:extent cx="5029200" cy="109330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f218853-1116-4e89-a99d-0406583fcabc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933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Departments - No records, add new</w:t>
      </w:r>
    </w:p>
    <w:p>
      <w:r>
        <w:drawing>
          <wp:inline xmlns:a="http://schemas.openxmlformats.org/drawingml/2006/main" xmlns:pic="http://schemas.openxmlformats.org/drawingml/2006/picture">
            <wp:extent cx="5029200" cy="278465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d6cab5f-ceb5-49a2-8a65-3db1a30a881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846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Add Department form</w:t>
      </w:r>
    </w:p>
    <w:p>
      <w:r>
        <w:drawing>
          <wp:inline xmlns:a="http://schemas.openxmlformats.org/drawingml/2006/main" xmlns:pic="http://schemas.openxmlformats.org/drawingml/2006/picture">
            <wp:extent cx="5029200" cy="83247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494927f-bf95-4987-873b-64d1e2b13bf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32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Departments - Record added</w:t>
      </w:r>
    </w:p>
    <w:p>
      <w:r>
        <w:drawing>
          <wp:inline xmlns:a="http://schemas.openxmlformats.org/drawingml/2006/main" xmlns:pic="http://schemas.openxmlformats.org/drawingml/2006/picture">
            <wp:extent cx="5029200" cy="263350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e95871d-75cb-4e09-afe1-936b9e428e8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335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Edit Department form</w:t>
      </w:r>
    </w:p>
    <w:p>
      <w:r>
        <w:drawing>
          <wp:inline xmlns:a="http://schemas.openxmlformats.org/drawingml/2006/main" xmlns:pic="http://schemas.openxmlformats.org/drawingml/2006/picture">
            <wp:extent cx="5029200" cy="106575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cd609e-1e35-4356-89f7-253048b792a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657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Delete Department confirmation</w:t>
      </w:r>
    </w:p>
    <w:p>
      <w:r>
        <w:drawing>
          <wp:inline xmlns:a="http://schemas.openxmlformats.org/drawingml/2006/main" xmlns:pic="http://schemas.openxmlformats.org/drawingml/2006/picture">
            <wp:extent cx="5029200" cy="138008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8d4db2-5a62-425f-92a1-762e98cb13b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800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Departments list with multiple records</w:t>
      </w:r>
    </w:p>
    <w:p>
      <w:r>
        <w:drawing>
          <wp:inline xmlns:a="http://schemas.openxmlformats.org/drawingml/2006/main" xmlns:pic="http://schemas.openxmlformats.org/drawingml/2006/picture">
            <wp:extent cx="5029200" cy="269699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c18f161-030e-42e3-950e-039bf8e87e5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969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Departments - Single record (Human Resources)</w:t>
      </w:r>
    </w:p>
    <w:p>
      <w:r>
        <w:br w:type="page"/>
      </w:r>
    </w:p>
    <w:p>
      <w:pPr>
        <w:pStyle w:val="Heading1"/>
      </w:pPr>
      <w:r>
        <w:t>Occupations</w:t>
      </w:r>
    </w:p>
    <w:p>
      <w:r>
        <w:drawing>
          <wp:inline xmlns:a="http://schemas.openxmlformats.org/drawingml/2006/main" xmlns:pic="http://schemas.openxmlformats.org/drawingml/2006/picture">
            <wp:extent cx="5029200" cy="1416918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5bbe3fd-afe5-41d2-9a2d-0f34b64ba8d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169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Setup - Occupations option</w:t>
      </w:r>
    </w:p>
    <w:p>
      <w:r>
        <w:drawing>
          <wp:inline xmlns:a="http://schemas.openxmlformats.org/drawingml/2006/main" xmlns:pic="http://schemas.openxmlformats.org/drawingml/2006/picture">
            <wp:extent cx="5029200" cy="103874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8760910-4434-4540-b832-8a9456910a0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387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Occupations - No records, add new</w:t>
      </w:r>
    </w:p>
    <w:p>
      <w:r>
        <w:drawing>
          <wp:inline xmlns:a="http://schemas.openxmlformats.org/drawingml/2006/main" xmlns:pic="http://schemas.openxmlformats.org/drawingml/2006/picture">
            <wp:extent cx="5029200" cy="282725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db83f6f-7eba-4798-ae33-256f0e34e3d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Add Occupation form</w:t>
      </w:r>
    </w:p>
    <w:p>
      <w:r>
        <w:drawing>
          <wp:inline xmlns:a="http://schemas.openxmlformats.org/drawingml/2006/main" xmlns:pic="http://schemas.openxmlformats.org/drawingml/2006/picture">
            <wp:extent cx="5029200" cy="653207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e650741-07cb-4f2d-90f7-e4ccebdc189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532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Occupations - Record added</w:t>
      </w:r>
    </w:p>
    <w:p>
      <w:r>
        <w:drawing>
          <wp:inline xmlns:a="http://schemas.openxmlformats.org/drawingml/2006/main" xmlns:pic="http://schemas.openxmlformats.org/drawingml/2006/picture">
            <wp:extent cx="5029200" cy="2660182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1dc3b87-49ac-4d07-bdf1-8b3c2f4aecd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601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Edit Occupation form</w:t>
      </w:r>
    </w:p>
    <w:p>
      <w:r>
        <w:drawing>
          <wp:inline xmlns:a="http://schemas.openxmlformats.org/drawingml/2006/main" xmlns:pic="http://schemas.openxmlformats.org/drawingml/2006/picture">
            <wp:extent cx="5029200" cy="88158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2881be8-7662-461a-961b-068c52e7cf8c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815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Delete Occupation confirmation</w:t>
      </w:r>
    </w:p>
    <w:p>
      <w:r>
        <w:drawing>
          <wp:inline xmlns:a="http://schemas.openxmlformats.org/drawingml/2006/main" xmlns:pic="http://schemas.openxmlformats.org/drawingml/2006/picture">
            <wp:extent cx="5029200" cy="131623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5e11c8d-333f-4444-abd8-d7bd321c512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16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Occupations list with multiple records</w:t>
      </w:r>
    </w:p>
    <w:p>
      <w:r>
        <w:br w:type="page"/>
      </w:r>
    </w:p>
    <w:p>
      <w:pPr>
        <w:pStyle w:val="Heading1"/>
      </w:pPr>
      <w:r>
        <w:t>Employees</w:t>
      </w:r>
    </w:p>
    <w:p>
      <w:r>
        <w:drawing>
          <wp:inline xmlns:a="http://schemas.openxmlformats.org/drawingml/2006/main" xmlns:pic="http://schemas.openxmlformats.org/drawingml/2006/picture">
            <wp:extent cx="5029200" cy="12744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032836-70b8-4fe3-be1f-4a61630821fb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744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Employees menu navigation</w:t>
      </w:r>
    </w:p>
    <w:p>
      <w:r>
        <w:drawing>
          <wp:inline xmlns:a="http://schemas.openxmlformats.org/drawingml/2006/main" xmlns:pic="http://schemas.openxmlformats.org/drawingml/2006/picture">
            <wp:extent cx="5029200" cy="5384828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8ba5624-547f-42e9-81c5-7dcd0587785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3848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Add Employee form (empty with validation errors)</w:t>
      </w:r>
    </w:p>
    <w:p>
      <w:r>
        <w:drawing>
          <wp:inline xmlns:a="http://schemas.openxmlformats.org/drawingml/2006/main" xmlns:pic="http://schemas.openxmlformats.org/drawingml/2006/picture">
            <wp:extent cx="5029200" cy="4981623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e921bb5-473e-43f2-bc19-331527f66b2b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816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Add Employee form (with details filled)</w:t>
      </w:r>
    </w:p>
    <w:p>
      <w:r>
        <w:drawing>
          <wp:inline xmlns:a="http://schemas.openxmlformats.org/drawingml/2006/main" xmlns:pic="http://schemas.openxmlformats.org/drawingml/2006/picture">
            <wp:extent cx="5029200" cy="1655926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f17869f-8c27-4ef1-87de-5c61d9230ef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559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Employees list - record created</w:t>
      </w:r>
    </w:p>
    <w:p>
      <w:r>
        <w:drawing>
          <wp:inline xmlns:a="http://schemas.openxmlformats.org/drawingml/2006/main" xmlns:pic="http://schemas.openxmlformats.org/drawingml/2006/picture">
            <wp:extent cx="5029200" cy="620320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3ab0c42-b48c-4050-b662-2f8f4b27be5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2032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Edit Employee form</w:t>
      </w:r>
    </w:p>
    <w:p>
      <w:r>
        <w:drawing>
          <wp:inline xmlns:a="http://schemas.openxmlformats.org/drawingml/2006/main" xmlns:pic="http://schemas.openxmlformats.org/drawingml/2006/picture">
            <wp:extent cx="5029200" cy="5179512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c4ac17b-0599-47d9-a1c2-58c40c2cbfcd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1795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Employee details view</w:t>
      </w:r>
    </w:p>
    <w:p>
      <w:r>
        <w:drawing>
          <wp:inline xmlns:a="http://schemas.openxmlformats.org/drawingml/2006/main" xmlns:pic="http://schemas.openxmlformats.org/drawingml/2006/picture">
            <wp:extent cx="5029200" cy="1969443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dde9395-57b9-4ee9-b245-455e5117916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694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Delete Employee confirmation</w:t>
      </w:r>
    </w:p>
    <w:p>
      <w:r>
        <w:drawing>
          <wp:inline xmlns:a="http://schemas.openxmlformats.org/drawingml/2006/main" xmlns:pic="http://schemas.openxmlformats.org/drawingml/2006/picture">
            <wp:extent cx="5029200" cy="243601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9edd9a1-564b-4b50-a82a-254e4e28201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360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Employees list - multiple records</w:t>
      </w:r>
    </w:p>
    <w:p>
      <w:r>
        <w:drawing>
          <wp:inline xmlns:a="http://schemas.openxmlformats.org/drawingml/2006/main" xmlns:pic="http://schemas.openxmlformats.org/drawingml/2006/picture">
            <wp:extent cx="5029200" cy="155198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b0d0e47-6884-48db-9108-a6a2a4cc65ca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51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Employees search by Emp No.</w:t>
      </w:r>
    </w:p>
    <w:p>
      <w:r>
        <w:drawing>
          <wp:inline xmlns:a="http://schemas.openxmlformats.org/drawingml/2006/main" xmlns:pic="http://schemas.openxmlformats.org/drawingml/2006/picture">
            <wp:extent cx="5029200" cy="140464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9c9d5fb-3262-451e-ac8b-e48b0cfca5f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04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Employees filtered by Department</w:t>
      </w:r>
    </w:p>
    <w:p>
      <w:r>
        <w:drawing>
          <wp:inline xmlns:a="http://schemas.openxmlformats.org/drawingml/2006/main" xmlns:pic="http://schemas.openxmlformats.org/drawingml/2006/picture">
            <wp:extent cx="5029200" cy="1409551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f8cdd22-f5b1-46f0-baa3-ad98f4b81379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095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Employees filtered by Occupation</w:t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